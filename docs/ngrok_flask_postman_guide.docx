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NGROK + FLASK BACKEND + POSTMAN LIVE TESTING — FULL GUIDE</w:t>
      </w:r>
    </w:p>
    <w:p/>
    <w:p>
      <w:r>
        <w:t>1. Install Ngrok</w:t>
      </w:r>
    </w:p>
    <w:p>
      <w:r>
        <w:t xml:space="preserve">- Go to https://ngrok.com/download </w:t>
      </w:r>
    </w:p>
    <w:p>
      <w:r>
        <w:t>- Download your OS version.</w:t>
      </w:r>
    </w:p>
    <w:p>
      <w:r>
        <w:t>- Extract ZIP (e.g., C:\ngrok)</w:t>
      </w:r>
    </w:p>
    <w:p>
      <w:r>
        <w:t>- Open PowerShell or CMD:</w:t>
      </w:r>
    </w:p>
    <w:p>
      <w:r>
        <w:t xml:space="preserve">  cd C:\ngrok</w:t>
      </w:r>
    </w:p>
    <w:p/>
    <w:p>
      <w:r>
        <w:t>2. Authenticate Ngrok</w:t>
      </w:r>
    </w:p>
    <w:p>
      <w:r>
        <w:t>ngrok config add-authtoken &lt;YOUR_AUTH_TOKEN&gt;</w:t>
      </w:r>
    </w:p>
    <w:p/>
    <w:p>
      <w:r>
        <w:t>3. Run Flask Backend</w:t>
      </w:r>
    </w:p>
    <w:p>
      <w:r>
        <w:t>python run.py</w:t>
      </w:r>
    </w:p>
    <w:p>
      <w:r>
        <w:t>Runs on: http://127.0.0.1:5001</w:t>
      </w:r>
    </w:p>
    <w:p/>
    <w:p>
      <w:r>
        <w:t>4. Start Ngrok Tunnel</w:t>
      </w:r>
    </w:p>
    <w:p>
      <w:r>
        <w:t>ngrok http 5001</w:t>
      </w:r>
    </w:p>
    <w:p>
      <w:r>
        <w:t>Copy HTTPS URL:</w:t>
      </w:r>
    </w:p>
    <w:p>
      <w:r>
        <w:t>https://xxxx.ngrok-free.app</w:t>
      </w:r>
    </w:p>
    <w:p/>
    <w:p>
      <w:r>
        <w:t>5. Create Workspace in Postman</w:t>
      </w:r>
    </w:p>
    <w:p>
      <w:r>
        <w:t>- Open Postman → Workspaces → Create Workspace</w:t>
      </w:r>
    </w:p>
    <w:p>
      <w:r>
        <w:t>- Name: Flask Auth Service Testing</w:t>
      </w:r>
    </w:p>
    <w:p/>
    <w:p>
      <w:r>
        <w:t>6. Import Postman Collection</w:t>
      </w:r>
    </w:p>
    <w:p>
      <w:r>
        <w:t>- Click Import → choose auth-service.postman_collection_copy.json</w:t>
      </w:r>
    </w:p>
    <w:p/>
    <w:p>
      <w:r>
        <w:t>7. Replace URLs in Collection</w:t>
      </w:r>
    </w:p>
    <w:p>
      <w:r>
        <w:t>Replace:</w:t>
      </w:r>
    </w:p>
    <w:p>
      <w:r>
        <w:t>http://127.0.0.1:5001</w:t>
      </w:r>
    </w:p>
    <w:p>
      <w:r>
        <w:t>with your ngrok URL:</w:t>
      </w:r>
    </w:p>
    <w:p>
      <w:r>
        <w:t>https://xxxx.ngrok-free.app</w:t>
      </w:r>
    </w:p>
    <w:p/>
    <w:p>
      <w:r>
        <w:t>8. Create Postman Environment</w:t>
      </w:r>
    </w:p>
    <w:p>
      <w:r>
        <w:t>Variables:</w:t>
      </w:r>
    </w:p>
    <w:p>
      <w:r>
        <w:t>token = (empty)</w:t>
      </w:r>
    </w:p>
    <w:p/>
    <w:p>
      <w:r>
        <w:t>9. Testing API Endpoints</w:t>
      </w:r>
    </w:p>
    <w:p/>
    <w:p>
      <w:r>
        <w:t>REGISTER:</w:t>
      </w:r>
    </w:p>
    <w:p>
      <w:r>
        <w:t>POST https://xxxx.ngrok-free.app/api/v1/auth/register</w:t>
      </w:r>
    </w:p>
    <w:p/>
    <w:p>
      <w:r>
        <w:t>LOGIN:</w:t>
      </w:r>
    </w:p>
    <w:p>
      <w:r>
        <w:t>POST https://xxxx.ngrok-free.app/api/v1/auth/login</w:t>
      </w:r>
    </w:p>
    <w:p/>
    <w:p>
      <w:r>
        <w:t>Add token to Environment.</w:t>
      </w:r>
    </w:p>
    <w:p/>
    <w:p>
      <w:r>
        <w:t>GET PROFILE:</w:t>
      </w:r>
    </w:p>
    <w:p>
      <w:r>
        <w:t>GET https://xxxx.ngrok-free.app/api/v1/auth/profile</w:t>
      </w:r>
    </w:p>
    <w:p/>
    <w:p>
      <w:r>
        <w:t>UPDATE PROFILE:</w:t>
      </w:r>
    </w:p>
    <w:p>
      <w:r>
        <w:t>PUT https://xxxx.ngrok-free.app/api/v1/auth/profile</w:t>
      </w:r>
    </w:p>
    <w:p/>
    <w:p>
      <w:r>
        <w:t>LOGOUT:</w:t>
      </w:r>
    </w:p>
    <w:p>
      <w:r>
        <w:t>POST https://xxxx.ngrok-free.app/api/v1/auth/logout</w:t>
      </w:r>
    </w:p>
    <w:p/>
    <w:p>
      <w:r>
        <w:t>PROFILE AFTER LOGOUT:</w:t>
      </w:r>
    </w:p>
    <w:p>
      <w:r>
        <w:t>GET → Token revoked (expected)</w:t>
      </w:r>
    </w:p>
    <w:p/>
    <w:p>
      <w:r>
        <w:t>10. Stop Services</w:t>
      </w:r>
    </w:p>
    <w:p>
      <w:r>
        <w:t>CTRL+C for Flask</w:t>
      </w:r>
    </w:p>
    <w:p>
      <w:r>
        <w:t>CTRL+C for Ngrok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